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0E3B" w14:textId="626BF0F5" w:rsidR="006A20AA" w:rsidRDefault="00000000">
      <w:r>
        <w:t>CAP CLUSTER – Brand Manual</w:t>
      </w:r>
    </w:p>
    <w:p w14:paraId="1610D01C" w14:textId="77777777" w:rsidR="006A20AA" w:rsidRDefault="006A20AA"/>
    <w:p w14:paraId="1E0C6ED5" w14:textId="77777777" w:rsidR="006A20AA" w:rsidRDefault="00000000">
      <w:r>
        <w:t>1. INTRODUCERE</w:t>
      </w:r>
    </w:p>
    <w:p w14:paraId="5E049EBE" w14:textId="77777777" w:rsidR="006A20AA" w:rsidRDefault="00000000">
      <w:r>
        <w:t>CAP CLUSTER este un brand creat de developeri, pentru developeri. Numele provine de la Casian And Petre (CAP) și ideea de Cluster – un grup de oameni care lucrează împreună, tehnic, conectat, eficient.</w:t>
      </w:r>
    </w:p>
    <w:p w14:paraId="724AD628" w14:textId="77777777" w:rsidR="006A20AA" w:rsidRDefault="006A20AA"/>
    <w:p w14:paraId="3C06B564" w14:textId="77777777" w:rsidR="006A20AA" w:rsidRDefault="00000000">
      <w:r>
        <w:t>2. LOGO-UL OFICIAL</w:t>
      </w:r>
    </w:p>
    <w:p w14:paraId="686996B7" w14:textId="77777777" w:rsidR="006A20AA" w:rsidRDefault="00000000">
      <w:r>
        <w:t>Varianta principală: Șapcă emoji stil Apple + text CAP (albastru navy tech) / CLUSTER (teal tech).</w:t>
      </w:r>
    </w:p>
    <w:p w14:paraId="35C7DF12" w14:textId="77777777" w:rsidR="006A20AA" w:rsidRDefault="00000000">
      <w:r>
        <w:t>Reguli: nu se deformează, nu se întinde, se lasă spațiu liber, se folosește doar paleta oficială.</w:t>
      </w:r>
    </w:p>
    <w:p w14:paraId="4FC5814A" w14:textId="77777777" w:rsidR="006A20AA" w:rsidRDefault="006A20AA"/>
    <w:p w14:paraId="66FDE639" w14:textId="77777777" w:rsidR="006A20AA" w:rsidRDefault="00000000">
      <w:r>
        <w:t>3. PALETA DE CULORI</w:t>
      </w:r>
    </w:p>
    <w:p w14:paraId="3575F997" w14:textId="77777777" w:rsidR="006A20AA" w:rsidRDefault="00000000">
      <w:r>
        <w:t>Blue Cap: #1479FF</w:t>
      </w:r>
    </w:p>
    <w:p w14:paraId="09F4EA61" w14:textId="77777777" w:rsidR="006A20AA" w:rsidRDefault="00000000">
      <w:r>
        <w:t>Navy Tech: #0A2C66</w:t>
      </w:r>
    </w:p>
    <w:p w14:paraId="13D03A85" w14:textId="77777777" w:rsidR="006A20AA" w:rsidRDefault="00000000">
      <w:r>
        <w:t>Teal Ice: #10C6B5</w:t>
      </w:r>
    </w:p>
    <w:p w14:paraId="3661CB65" w14:textId="77777777" w:rsidR="006A20AA" w:rsidRDefault="00000000">
      <w:r>
        <w:t>Neutral Light: #F3F4F6</w:t>
      </w:r>
    </w:p>
    <w:p w14:paraId="60C4BBAE" w14:textId="77777777" w:rsidR="006A20AA" w:rsidRDefault="00000000">
      <w:r>
        <w:t>Dark Mode: #0B0B0D</w:t>
      </w:r>
    </w:p>
    <w:p w14:paraId="7660E1D1" w14:textId="77777777" w:rsidR="006A20AA" w:rsidRDefault="006A20AA"/>
    <w:p w14:paraId="7DC4066F" w14:textId="77777777" w:rsidR="006A20AA" w:rsidRDefault="00000000">
      <w:r>
        <w:t>4. TIPOGRAFIE</w:t>
      </w:r>
    </w:p>
    <w:p w14:paraId="6437C5BC" w14:textId="77777777" w:rsidR="006A20AA" w:rsidRDefault="00000000">
      <w:r>
        <w:t>Font principal: Space Grotesk</w:t>
      </w:r>
    </w:p>
    <w:p w14:paraId="4AA9AF6A" w14:textId="77777777" w:rsidR="006A20AA" w:rsidRDefault="00000000">
      <w:r>
        <w:t>Font secundar: Inter</w:t>
      </w:r>
    </w:p>
    <w:p w14:paraId="6ABB417C" w14:textId="77777777" w:rsidR="006A20AA" w:rsidRDefault="00000000">
      <w:r>
        <w:t>Font technical: JetBrains Mono</w:t>
      </w:r>
    </w:p>
    <w:p w14:paraId="2CCC12EE" w14:textId="77777777" w:rsidR="006A20AA" w:rsidRDefault="006A20AA"/>
    <w:p w14:paraId="2BFF08FB" w14:textId="77777777" w:rsidR="006A20AA" w:rsidRDefault="00000000">
      <w:r>
        <w:t>5. ICONOGRAFIE</w:t>
      </w:r>
    </w:p>
    <w:p w14:paraId="72085AD3" w14:textId="77777777" w:rsidR="006A20AA" w:rsidRDefault="00000000">
      <w:r>
        <w:t>Icon principal: șapca emoji Apple-style.</w:t>
      </w:r>
    </w:p>
    <w:p w14:paraId="45914218" w14:textId="77777777" w:rsidR="006A20AA" w:rsidRDefault="00000000">
      <w:r>
        <w:t>Iconuri secundare: linii simple, rotunjite, culori brand.</w:t>
      </w:r>
    </w:p>
    <w:p w14:paraId="70A16CDB" w14:textId="77777777" w:rsidR="006A20AA" w:rsidRDefault="006A20AA"/>
    <w:p w14:paraId="7BD9FB1A" w14:textId="77777777" w:rsidR="006A20AA" w:rsidRDefault="00000000">
      <w:r>
        <w:t>6. SPAȚIERE</w:t>
      </w:r>
    </w:p>
    <w:p w14:paraId="748303DC" w14:textId="77777777" w:rsidR="006A20AA" w:rsidRDefault="00000000">
      <w:r>
        <w:t>Logo: minim jumătate din lățimea șepcii ca spațiu liber.</w:t>
      </w:r>
    </w:p>
    <w:p w14:paraId="61381305" w14:textId="77777777" w:rsidR="006A20AA" w:rsidRDefault="006A20AA"/>
    <w:p w14:paraId="3F3E89A6" w14:textId="77777777" w:rsidR="006A20AA" w:rsidRDefault="00000000">
      <w:r>
        <w:t>7. TONE OF VOICE</w:t>
      </w:r>
    </w:p>
    <w:p w14:paraId="5D336F2F" w14:textId="77777777" w:rsidR="006A20AA" w:rsidRDefault="00000000">
      <w:r>
        <w:t>Tech, friendly, smart, clar, fără bullshit.</w:t>
      </w:r>
    </w:p>
    <w:p w14:paraId="193D3BAA" w14:textId="77777777" w:rsidR="006A20AA" w:rsidRDefault="006A20AA"/>
    <w:p w14:paraId="5D269736" w14:textId="77777777" w:rsidR="006A20AA" w:rsidRDefault="00000000">
      <w:r>
        <w:t>8. SLOGAN</w:t>
      </w:r>
    </w:p>
    <w:p w14:paraId="2C83E423" w14:textId="77777777" w:rsidR="006A20AA" w:rsidRDefault="00000000">
      <w:r>
        <w:t>“Built by devs, powered by ideas.”</w:t>
      </w:r>
    </w:p>
    <w:p w14:paraId="5AD3CD4F" w14:textId="77777777" w:rsidR="006A20AA" w:rsidRDefault="00000000">
      <w:r>
        <w:t>“Smart code. Strong team.”</w:t>
      </w:r>
    </w:p>
    <w:p w14:paraId="0A782B31" w14:textId="77777777" w:rsidR="006A20AA" w:rsidRDefault="00000000">
      <w:r>
        <w:t>“No cap. Just code.”</w:t>
      </w:r>
    </w:p>
    <w:p w14:paraId="3F1DA1F6" w14:textId="77777777" w:rsidR="006A20AA" w:rsidRDefault="006A20AA"/>
    <w:p w14:paraId="6EDB25D1" w14:textId="77777777" w:rsidR="006A20AA" w:rsidRDefault="00000000">
      <w:r>
        <w:t>9. PLATFORME</w:t>
      </w:r>
    </w:p>
    <w:p w14:paraId="6846BFC1" w14:textId="77777777" w:rsidR="006A20AA" w:rsidRDefault="00000000">
      <w:r>
        <w:t>Instagram: icon-only, fundal alb/navy.</w:t>
      </w:r>
    </w:p>
    <w:p w14:paraId="7D3740A0" w14:textId="77777777" w:rsidR="006A20AA" w:rsidRDefault="00000000">
      <w:r>
        <w:t>GitHub: icon-only, banner sobru, dark mode friendly.</w:t>
      </w:r>
    </w:p>
    <w:p w14:paraId="4BB74172" w14:textId="77777777" w:rsidR="006A20AA" w:rsidRDefault="006A20AA"/>
    <w:p w14:paraId="50568E0D" w14:textId="77777777" w:rsidR="006A20AA" w:rsidRDefault="00000000">
      <w:r>
        <w:t>10. FAVICON</w:t>
      </w:r>
    </w:p>
    <w:p w14:paraId="2394682F" w14:textId="77777777" w:rsidR="006A20AA" w:rsidRDefault="00000000">
      <w:r>
        <w:t>Dimensiuni: 512, 256, 128, 64, 32, 16 px.</w:t>
      </w:r>
    </w:p>
    <w:p w14:paraId="0F6D964A" w14:textId="77777777" w:rsidR="006A20AA" w:rsidRDefault="00000000">
      <w:r>
        <w:t>Conținut: doar șapca.</w:t>
      </w:r>
    </w:p>
    <w:p w14:paraId="7A2B45BC" w14:textId="77777777" w:rsidR="006A20AA" w:rsidRDefault="006A20AA"/>
    <w:p w14:paraId="691F279E" w14:textId="77777777" w:rsidR="006A20AA" w:rsidRDefault="00000000">
      <w:r>
        <w:t>11. BACKGROUND-URI</w:t>
      </w:r>
    </w:p>
    <w:p w14:paraId="6B3FCF02" w14:textId="77777777" w:rsidR="006A20AA" w:rsidRDefault="00000000">
      <w:r>
        <w:t>Light: alb-gri cu pattern tech.</w:t>
      </w:r>
    </w:p>
    <w:p w14:paraId="09F56E2D" w14:textId="77777777" w:rsidR="006A20AA" w:rsidRDefault="00000000">
      <w:r>
        <w:t>Dark: navy cu linii teal.</w:t>
      </w:r>
    </w:p>
    <w:p w14:paraId="27905DEF" w14:textId="77777777" w:rsidR="006A20AA" w:rsidRDefault="006A20AA"/>
    <w:sectPr w:rsidR="006A20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222333">
    <w:abstractNumId w:val="8"/>
  </w:num>
  <w:num w:numId="2" w16cid:durableId="54398270">
    <w:abstractNumId w:val="6"/>
  </w:num>
  <w:num w:numId="3" w16cid:durableId="1494492003">
    <w:abstractNumId w:val="5"/>
  </w:num>
  <w:num w:numId="4" w16cid:durableId="1411736996">
    <w:abstractNumId w:val="4"/>
  </w:num>
  <w:num w:numId="5" w16cid:durableId="1095252049">
    <w:abstractNumId w:val="7"/>
  </w:num>
  <w:num w:numId="6" w16cid:durableId="1234655186">
    <w:abstractNumId w:val="3"/>
  </w:num>
  <w:num w:numId="7" w16cid:durableId="1854687702">
    <w:abstractNumId w:val="2"/>
  </w:num>
  <w:num w:numId="8" w16cid:durableId="224532902">
    <w:abstractNumId w:val="1"/>
  </w:num>
  <w:num w:numId="9" w16cid:durableId="208853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0AA"/>
    <w:rsid w:val="00732502"/>
    <w:rsid w:val="00903D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FEA40"/>
  <w14:defaultImageDpi w14:val="300"/>
  <w15:docId w15:val="{8A47F3FF-142D-48EC-BE66-09EAD06A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Petrica Zahapschi</cp:lastModifiedBy>
  <cp:revision>2</cp:revision>
  <dcterms:created xsi:type="dcterms:W3CDTF">2013-12-23T23:15:00Z</dcterms:created>
  <dcterms:modified xsi:type="dcterms:W3CDTF">2025-12-11T10:51:00Z</dcterms:modified>
  <cp:category/>
</cp:coreProperties>
</file>